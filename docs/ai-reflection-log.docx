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32"/>
        </w:rPr>
      </w:r>
      <w:r>
        <w:rPr>
          <w:rFonts w:ascii="Calibri" w:hAnsi="Calibri"/>
          <w:b/>
          <w:sz w:val="32"/>
        </w:rPr>
        <w:t>AI Reflection Log — EcoDash</w:t>
      </w:r>
    </w:p>
    <w:p>
      <w:r>
        <w:rPr>
          <w:b/>
        </w:rPr>
        <w:t>WAS262 SF1 · Task 1.3</w:t>
      </w:r>
      <w:r>
        <w:t xml:space="preserve"> — an honest, dated record of how AI tools were used on this project, what was learned, and what went wrong.</w:t>
      </w:r>
    </w:p>
    <w:p>
      <w:r>
        <w:rPr>
          <w:b/>
        </w:rPr>
        <w:t>Student:</w:t>
      </w:r>
      <w:r>
        <w:t xml:space="preserve"> Matthew Olivier (25301851) · </w:t>
      </w:r>
      <w:r>
        <w:rPr>
          <w:b/>
        </w:rPr>
        <w:t>Repo:</w:t>
      </w:r>
      <w:r>
        <w:t xml:space="preserve"> github.com/Thatguy1741/EcoDash-African-Logistics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1. What I created myself (framing)</w:t>
      </w:r>
    </w:p>
    <w:p>
      <w:r>
        <w:t>Before this project I had only made small static HTML/CSS pages and basic</w:t>
      </w:r>
    </w:p>
    <w:p>
      <w:r>
        <w:t>JavaScript exercises. For EcoDash I designed, planned and drove **the whole</w:t>
      </w:r>
    </w:p>
    <w:p>
      <w:r>
        <w:t>concept**: an African logistics drone simulator with solar energy, load-shedding</w:t>
      </w:r>
    </w:p>
    <w:p>
      <w:r>
        <w:t>and rural village deliveries. Every gameplay rule (battery economy, storms,</w:t>
      </w:r>
    </w:p>
    <w:p>
      <w:r>
        <w:t>combo scoring, efficiency grade), the screen layout, the visual theme and the</w:t>
      </w:r>
    </w:p>
    <w:p>
      <w:r>
        <w:t xml:space="preserve">delivery-flow were decided by me. The </w:t>
      </w:r>
      <w:r>
        <w:rPr>
          <w:b/>
        </w:rPr>
        <w:t>day/night cycle</w:t>
      </w:r>
      <w:r>
        <w:t xml:space="preserve"> (</w:t>
      </w:r>
      <w:r>
        <w:rPr>
          <w:rFonts w:ascii="Consolas" w:hAnsi="Consolas"/>
        </w:rPr>
        <w:t>js/celestial.js</w:t>
      </w:r>
      <w:r>
        <w:t>) is</w:t>
      </w:r>
    </w:p>
    <w:p>
      <w:r>
        <w:t xml:space="preserve">the project's original feature and was built by me </w:t>
      </w:r>
      <w:r>
        <w:rPr>
          <w:b/>
        </w:rPr>
        <w:t>without any AI output</w:t>
      </w:r>
    </w:p>
    <w:p>
      <w:r>
        <w:t>(see §5).</w:t>
      </w:r>
    </w:p>
    <w:p>
      <w:r>
        <w:t>AI (an interactive coding mentor) was used like a pair-programmer to:</w:t>
      </w:r>
    </w:p>
    <w:p>
      <w:r>
        <w:rPr>
          <w:b/>
        </w:rPr>
        <w:t>learn</w:t>
      </w:r>
      <w:r>
        <w:t xml:space="preserve"> the Canvas/math techniques I needed, generate </w:t>
      </w:r>
      <w:r>
        <w:rPr>
          <w:b/>
        </w:rPr>
        <w:t>first drafts</w:t>
      </w:r>
      <w:r>
        <w:t xml:space="preserve"> of</w:t>
      </w:r>
    </w:p>
    <w:p>
      <w:r>
        <w:t xml:space="preserve">routines, and </w:t>
      </w:r>
      <w:r>
        <w:rPr>
          <w:b/>
        </w:rPr>
        <w:t>help debug/fix</w:t>
      </w:r>
      <w:r>
        <w:t xml:space="preserve"> problems once I had tried them myself. Every</w:t>
      </w:r>
    </w:p>
    <w:p>
      <w:r>
        <w:t>AI-provided piece was read, understood, edited and usually rewritten by me —</w:t>
      </w:r>
    </w:p>
    <w:p>
      <w:r>
        <w:t>pasted code was never accepted on faith. That rule is what lets me stand up in</w:t>
      </w:r>
    </w:p>
    <w:p>
      <w:r>
        <w:t>the live code defence and handle edits to any file.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2. Working sessions (diary)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1 — 28 Aug 2026 · Planning &amp; scaffold</w:t>
      </w:r>
    </w:p>
    <w:p>
      <w:pPr>
        <w:pStyle w:val="ListBullet"/>
      </w:pPr>
      <w:r>
        <w:rPr>
          <w:b/>
        </w:rPr>
        <w:t>What I did myself:</w:t>
      </w:r>
      <w:r>
        <w:t xml:space="preserve"> chose the problem (last-mile delivery under load-shedding),</w:t>
      </w:r>
    </w:p>
    <w:p>
      <w:r>
        <w:t xml:space="preserve">  wrote the one-page African-context draft, sketched the four screens (menu /</w:t>
      </w:r>
    </w:p>
    <w:p>
      <w:r>
        <w:t xml:space="preserve">  playing / paused / game-over), planned the folder structure.</w:t>
      </w:r>
    </w:p>
    <w:p>
      <w:pPr>
        <w:pStyle w:val="ListBullet"/>
      </w:pPr>
      <w:r>
        <w:rPr>
          <w:b/>
        </w:rPr>
        <w:t>AI used for:</w:t>
      </w:r>
      <w:r>
        <w:t xml:space="preserve"> teaching me what a Canvas game loop looks like, file separation</w:t>
      </w:r>
    </w:p>
    <w:p>
      <w:r>
        <w:t xml:space="preserve">  ideas, and checking my sketch made sense.</w:t>
      </w:r>
    </w:p>
    <w:p>
      <w:pPr>
        <w:pStyle w:val="ListBullet"/>
      </w:pPr>
      <w:r>
        <w:rPr>
          <w:b/>
        </w:rPr>
        <w:t>What I changed from the first idea:</w:t>
      </w:r>
      <w:r>
        <w:t xml:space="preserve"> my own sketch evolved — I merged</w:t>
      </w:r>
    </w:p>
    <w:p>
      <w:r>
        <w:t xml:space="preserve">  "settings" into the pause screen and added a touch-control layer for tablets.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index.html</w:t>
      </w:r>
      <w:r>
        <w:t xml:space="preserve">, </w:t>
      </w:r>
      <w:r>
        <w:rPr>
          <w:rFonts w:ascii="Consolas" w:hAnsi="Consolas"/>
        </w:rPr>
        <w:t>css/style.css</w:t>
      </w:r>
      <w:r>
        <w:t xml:space="preserve">, </w:t>
      </w:r>
      <w:r>
        <w:rPr>
          <w:rFonts w:ascii="Consolas" w:hAnsi="Consolas"/>
        </w:rPr>
        <w:t>docs/wireframe.html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2 — 28 Aug 2026 · Utilities, input, saving, audio</w:t>
      </w:r>
    </w:p>
    <w:p>
      <w:pPr>
        <w:pStyle w:val="ListBullet"/>
      </w:pPr>
      <w:r>
        <w:rPr>
          <w:b/>
        </w:rPr>
        <w:t>What I did myself:</w:t>
      </w:r>
      <w:r>
        <w:t xml:space="preserve"> planned </w:t>
      </w:r>
      <w:r>
        <w:rPr>
          <w:rFonts w:ascii="Consolas" w:hAnsi="Consolas"/>
        </w:rPr>
        <w:t>EC.Utils</w:t>
      </w:r>
      <w:r>
        <w:t xml:space="preserve"> needs (clamp, lerp, distance,</w:t>
      </w:r>
    </w:p>
    <w:p>
      <w:r>
        <w:t xml:space="preserve">  random), decided to store high scores in </w:t>
      </w:r>
      <w:r>
        <w:rPr>
          <w:rFonts w:ascii="Consolas" w:hAnsi="Consolas"/>
        </w:rPr>
        <w:t>localStorage</w:t>
      </w:r>
      <w:r>
        <w:t xml:space="preserve"> capped at 5.</w:t>
      </w:r>
    </w:p>
    <w:p>
      <w:pPr>
        <w:pStyle w:val="ListBullet"/>
      </w:pPr>
      <w:r>
        <w:rPr>
          <w:b/>
        </w:rPr>
        <w:t>AI used for:</w:t>
      </w:r>
      <w:r>
        <w:t xml:space="preserve"> the exact trigonometry/easing helper formulas; first Web Audio</w:t>
      </w:r>
    </w:p>
    <w:p>
      <w:r>
        <w:t xml:space="preserve">  draft.</w:t>
      </w:r>
    </w:p>
    <w:p>
      <w:pPr>
        <w:pStyle w:val="ListBullet"/>
      </w:pPr>
      <w:r>
        <w:rPr>
          <w:b/>
        </w:rPr>
        <w:t>Problems found (mine):</w:t>
      </w:r>
      <w:r>
        <w:t xml:space="preserve"> the AI's audio engine was a static chord loop — boring.</w:t>
      </w:r>
    </w:p>
    <w:p>
      <w:r>
        <w:t xml:space="preserve">  I replaced it with a </w:t>
      </w:r>
      <w:r>
        <w:rPr>
          <w:b/>
        </w:rPr>
        <w:t>kalimba pentatonic melody</w:t>
      </w:r>
      <w:r>
        <w:t xml:space="preserve"> and tied wind/motor noise to</w:t>
      </w:r>
    </w:p>
    <w:p>
      <w:r>
        <w:t xml:space="preserve">  gameplay state.</w:t>
      </w:r>
    </w:p>
    <w:p>
      <w:pPr>
        <w:pStyle w:val="ListBullet"/>
      </w:pPr>
      <w:r>
        <w:rPr>
          <w:b/>
        </w:rPr>
        <w:t>Lesson learned:</w:t>
      </w:r>
      <w:r>
        <w:t xml:space="preserve"> sound design is about *mood over time*, not just "make noise".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js/utils.js</w:t>
      </w:r>
      <w:r>
        <w:t xml:space="preserve">, </w:t>
      </w:r>
      <w:r>
        <w:rPr>
          <w:rFonts w:ascii="Consolas" w:hAnsi="Consolas"/>
        </w:rPr>
        <w:t>js/storage.js</w:t>
      </w:r>
      <w:r>
        <w:t xml:space="preserve">, </w:t>
      </w:r>
      <w:r>
        <w:rPr>
          <w:rFonts w:ascii="Consolas" w:hAnsi="Consolas"/>
        </w:rPr>
        <w:t>js/input.js</w:t>
      </w:r>
      <w:r>
        <w:t xml:space="preserve">, </w:t>
      </w:r>
      <w:r>
        <w:rPr>
          <w:rFonts w:ascii="Consolas" w:hAnsi="Consolas"/>
        </w:rPr>
        <w:t>js/audio.js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3 — 28 Aug 2026 · Original feature: day/night cycle (AI-blind)</w:t>
      </w:r>
    </w:p>
    <w:p>
      <w:pPr>
        <w:pStyle w:val="ListBullet"/>
      </w:pPr>
      <w:r>
        <w:rPr>
          <w:b/>
        </w:rPr>
        <w:t>What I did myself:</w:t>
      </w:r>
      <w:r>
        <w:t xml:space="preserve"> planned the whole thing on paper:</w:t>
      </w:r>
    </w:p>
    <w:p>
      <w:pPr>
        <w:pStyle w:val="ListBullet"/>
      </w:pPr>
      <w:r>
        <w:t xml:space="preserve">a phase clock </w:t>
      </w:r>
      <w:r>
        <w:rPr>
          <w:rFonts w:ascii="Consolas" w:hAnsi="Consolas"/>
        </w:rPr>
        <w:t>0..1</w:t>
      </w:r>
      <w:r>
        <w:t xml:space="preserve"> mapping to a 24-hour day,</w:t>
      </w:r>
    </w:p>
    <w:p>
      <w:pPr>
        <w:pStyle w:val="ListBullet"/>
      </w:pPr>
      <w:r>
        <w:t xml:space="preserve">the sun riding a half-circle arc — </w:t>
      </w:r>
      <w:r>
        <w:rPr>
          <w:rFonts w:ascii="Consolas" w:hAnsi="Consolas"/>
        </w:rPr>
        <w:t>Math.sin</w:t>
      </w:r>
      <w:r>
        <w:t xml:space="preserve"> for height, </w:t>
      </w:r>
      <w:r>
        <w:rPr>
          <w:rFonts w:ascii="Consolas" w:hAnsi="Consolas"/>
        </w:rPr>
        <w:t>Math.cos</w:t>
      </w:r>
      <w:r>
        <w:t xml:space="preserve"> for</w:t>
      </w:r>
    </w:p>
    <w:p>
      <w:r>
        <w:t xml:space="preserve">    left–right,</w:t>
      </w:r>
    </w:p>
    <w:p>
      <w:pPr>
        <w:pStyle w:val="ListBullet"/>
      </w:pPr>
      <w:r>
        <w:rPr>
          <w:rFonts w:ascii="Consolas" w:hAnsi="Consolas"/>
        </w:rPr>
        <w:t>nightFactor = 1 − daylight</w:t>
      </w:r>
      <w:r>
        <w:t xml:space="preserve"> driving every palette blend,</w:t>
      </w:r>
    </w:p>
    <w:p>
      <w:pPr>
        <w:pStyle w:val="ListBullet"/>
      </w:pPr>
      <w:r>
        <w:t>stars only fading in when the sun is truly below the horizon.</w:t>
      </w:r>
    </w:p>
    <w:p>
      <w:pPr>
        <w:pStyle w:val="ListBullet"/>
      </w:pPr>
      <w:r>
        <w:rPr>
          <w:b/>
        </w:rPr>
        <w:t>AI used:</w:t>
      </w:r>
      <w:r>
        <w:t xml:space="preserve"> none for building it. After it worked I asked the AI to *review*</w:t>
      </w:r>
    </w:p>
    <w:p>
      <w:r>
        <w:t xml:space="preserve">  my code, which found one real bug (see below) and I fixed it myself.</w:t>
      </w:r>
    </w:p>
    <w:p>
      <w:pPr>
        <w:pStyle w:val="ListBullet"/>
      </w:pPr>
      <w:r>
        <w:rPr>
          <w:b/>
        </w:rPr>
        <w:t>Problems found:</w:t>
      </w:r>
      <w:r>
        <w:t xml:space="preserve"> my first version let the dawn glow leak through the</w:t>
      </w:r>
    </w:p>
    <w:p>
      <w:r>
        <w:t xml:space="preserve">  mountains. I added a </w:t>
      </w:r>
      <w:r>
        <w:rPr>
          <w:rFonts w:ascii="Consolas" w:hAnsi="Consolas"/>
        </w:rPr>
        <w:t>sunVisible</w:t>
      </w:r>
      <w:r>
        <w:t xml:space="preserve"> gate so the glow only shows when the sun is</w:t>
      </w:r>
    </w:p>
    <w:p>
      <w:r>
        <w:t xml:space="preserve">  on screen — squinting at the horizon while testing until it looked right.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js/celestial.js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4 — 28 Aug 2026 · World + wind + effects</w:t>
      </w:r>
    </w:p>
    <w:p>
      <w:pPr>
        <w:pStyle w:val="ListBullet"/>
      </w:pPr>
      <w:r>
        <w:rPr>
          <w:b/>
        </w:rPr>
        <w:t>What I did myself:</w:t>
      </w:r>
      <w:r>
        <w:t xml:space="preserve"> decided on parallax scroll layers (far 25%, near 55%,</w:t>
      </w:r>
    </w:p>
    <w:p>
      <w:r>
        <w:t xml:space="preserve">  ground 100%), villages as delivery targets, and a </w:t>
      </w:r>
      <w:r>
        <w:rPr>
          <w:b/>
        </w:rPr>
        <w:t>seeded</w:t>
      </w:r>
      <w:r>
        <w:t xml:space="preserve"> PRNG</w:t>
      </w:r>
    </w:p>
    <w:p>
      <w:r>
        <w:t xml:space="preserve">  (mulberry32) so the same place looks identical every run.</w:t>
      </w:r>
    </w:p>
    <w:p>
      <w:pPr>
        <w:pStyle w:val="ListBullet"/>
      </w:pPr>
      <w:r>
        <w:rPr>
          <w:b/>
        </w:rPr>
        <w:t>AI used for:</w:t>
      </w:r>
      <w:r>
        <w:t xml:space="preserve"> first draft of chunk-building; wind oscillation math.</w:t>
      </w:r>
    </w:p>
    <w:p>
      <w:pPr>
        <w:pStyle w:val="ListBullet"/>
      </w:pPr>
      <w:r>
        <w:rPr>
          <w:b/>
        </w:rPr>
        <w:t>Problems found (mine):</w:t>
      </w:r>
      <w:r>
        <w:t xml:space="preserve"> first AI terrain draft used </w:t>
      </w:r>
      <w:r>
        <w:rPr>
          <w:rFonts w:ascii="Consolas" w:hAnsi="Consolas"/>
        </w:rPr>
        <w:t>Date.now()</w:t>
      </w:r>
      <w:r>
        <w:t xml:space="preserve"> seeds, so</w:t>
      </w:r>
    </w:p>
    <w:p>
      <w:r>
        <w:t xml:space="preserve">  the world changed every refresh. I switched to per-chunk indexing manually.</w:t>
      </w:r>
    </w:p>
    <w:p>
      <w:pPr>
        <w:pStyle w:val="ListBullet"/>
      </w:pPr>
      <w:r>
        <w:rPr>
          <w:b/>
        </w:rPr>
        <w:t>Debugging (AI helped):</w:t>
      </w:r>
      <w:r>
        <w:t xml:space="preserve"> the very first truck cull deleted every truck on</w:t>
      </w:r>
    </w:p>
    <w:p>
      <w:r>
        <w:t xml:space="preserve">  frame one — the camera state wasn't initialised yet. AI walked me through</w:t>
      </w:r>
    </w:p>
    <w:p>
      <w:r>
        <w:t xml:space="preserve">  reading the filter and I added safe defaults.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js/world.js</w:t>
      </w:r>
      <w:r>
        <w:t xml:space="preserve">, </w:t>
      </w:r>
      <w:r>
        <w:rPr>
          <w:rFonts w:ascii="Consolas" w:hAnsi="Consolas"/>
        </w:rPr>
        <w:t>js/weather.js</w:t>
      </w:r>
      <w:r>
        <w:t xml:space="preserve">, </w:t>
      </w:r>
      <w:r>
        <w:rPr>
          <w:rFonts w:ascii="Consolas" w:hAnsi="Consolas"/>
        </w:rPr>
        <w:t>js/particles.js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5 — 28 Aug 2026 · Drone physics + obstacles</w:t>
      </w:r>
    </w:p>
    <w:p>
      <w:pPr>
        <w:pStyle w:val="ListBullet"/>
      </w:pPr>
      <w:r>
        <w:rPr>
          <w:b/>
        </w:rPr>
        <w:t>What I did myself:</w:t>
      </w:r>
      <w:r>
        <w:t xml:space="preserve"> set the feel I wanted — the drone must </w:t>
      </w:r>
      <w:r>
        <w:rPr>
          <w:b/>
        </w:rPr>
        <w:t>glide</w:t>
      </w:r>
      <w:r>
        <w:t>, not</w:t>
      </w:r>
    </w:p>
    <w:p>
      <w:r>
        <w:t xml:space="preserve">  snap. Decided thrust along the nose using </w:t>
      </w:r>
      <w:r>
        <w:rPr>
          <w:rFonts w:ascii="Consolas" w:hAnsi="Consolas"/>
        </w:rPr>
        <w:t>cos(heading)</w:t>
      </w:r>
      <w:r>
        <w:t>/</w:t>
      </w:r>
      <w:r>
        <w:rPr>
          <w:rFonts w:ascii="Consolas" w:hAnsi="Consolas"/>
        </w:rPr>
        <w:t>sin(heading)</w:t>
      </w:r>
    </w:p>
    <w:p>
      <w:r>
        <w:t xml:space="preserve">  (parametric circle maths), gravity + hover-lift balance, real battery costs.</w:t>
      </w:r>
    </w:p>
    <w:p>
      <w:pPr>
        <w:pStyle w:val="ListBullet"/>
      </w:pPr>
      <w:r>
        <w:rPr>
          <w:b/>
        </w:rPr>
        <w:t>AI used for:</w:t>
      </w:r>
      <w:r>
        <w:t xml:space="preserve"> basing the physics draft; then I re-derived the equations by</w:t>
      </w:r>
    </w:p>
    <w:p>
      <w:r>
        <w:t xml:space="preserve">  hand in my notes.</w:t>
      </w:r>
    </w:p>
    <w:p>
      <w:pPr>
        <w:pStyle w:val="ListBullet"/>
      </w:pPr>
      <w:r>
        <w:rPr>
          <w:b/>
        </w:rPr>
        <w:t>Problems found (mine):</w:t>
      </w:r>
      <w:r>
        <w:t xml:space="preserve"> first version used "velocity clamping", which made</w:t>
      </w:r>
    </w:p>
    <w:p>
      <w:r>
        <w:t xml:space="preserve">  the drone stop dead the instant you released a key. I replaced it with</w:t>
      </w:r>
    </w:p>
    <w:p>
      <w:r>
        <w:t xml:space="preserve">  </w:t>
      </w:r>
      <w:r>
        <w:rPr>
          <w:b/>
        </w:rPr>
        <w:t>exponential drag</w:t>
      </w:r>
      <w:r>
        <w:t xml:space="preserve"> (</w:t>
      </w:r>
      <w:r>
        <w:rPr>
          <w:rFonts w:ascii="Consolas" w:hAnsi="Consolas"/>
        </w:rPr>
        <w:t>v *= exp(-drag·dt)</w:t>
      </w:r>
      <w:r>
        <w:t>) so it floats and slows naturally.</w:t>
      </w:r>
    </w:p>
    <w:p>
      <w:pPr>
        <w:pStyle w:val="ListBullet"/>
      </w:pPr>
      <w:r>
        <w:rPr>
          <w:b/>
        </w:rPr>
        <w:t>Debugging (AI helped):</w:t>
      </w:r>
      <w:r>
        <w:t xml:space="preserve"> bird flocks oriented wrong; load-shedding zone had</w:t>
      </w:r>
    </w:p>
    <w:p>
      <w:r>
        <w:t xml:space="preserve">  two lamps. I traced and removed the overlap; AI suggested the circle+AABB</w:t>
      </w:r>
    </w:p>
    <w:p>
      <w:r>
        <w:t xml:space="preserve">  collision "two shapes per obstacle" pattern, which I adopted and documented.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js/drone.js</w:t>
      </w:r>
      <w:r>
        <w:t xml:space="preserve">, </w:t>
      </w:r>
      <w:r>
        <w:rPr>
          <w:rFonts w:ascii="Consolas" w:hAnsi="Consolas"/>
        </w:rPr>
        <w:t>js/obstacles.js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6 — 28 Aug 2026 · Game class, HUD, bootstrap</w:t>
      </w:r>
    </w:p>
    <w:p>
      <w:pPr>
        <w:pStyle w:val="ListBullet"/>
      </w:pPr>
      <w:r>
        <w:rPr>
          <w:b/>
        </w:rPr>
        <w:t>What I did myself:</w:t>
      </w:r>
      <w:r>
        <w:t xml:space="preserve"> state machine (menu → playing ⇄ paused → gameover),</w:t>
      </w:r>
    </w:p>
    <w:p>
      <w:r>
        <w:t xml:space="preserve">  scoring model (parcel points × combo, near-miss bonus, distance km), the</w:t>
      </w:r>
    </w:p>
    <w:p>
      <w:r>
        <w:t xml:space="preserve">  </w:t>
      </w:r>
      <w:r>
        <w:rPr>
          <w:b/>
        </w:rPr>
        <w:t>energy-efficiency grade</w:t>
      </w:r>
      <w:r>
        <w:t xml:space="preserve"> (parcels per 100% reserve spent → A+ … D), and</w:t>
      </w:r>
    </w:p>
    <w:p>
      <w:r>
        <w:t xml:space="preserve">  the on-canvas HUD design.</w:t>
      </w:r>
    </w:p>
    <w:p>
      <w:pPr>
        <w:pStyle w:val="ListBullet"/>
      </w:pPr>
      <w:r>
        <w:rPr>
          <w:b/>
        </w:rPr>
        <w:t>AI used for:</w:t>
      </w:r>
      <w:r>
        <w:t xml:space="preserve"> reviewing my state-machine wiring; fixing my HUD text overlap.</w:t>
      </w:r>
    </w:p>
    <w:p>
      <w:pPr>
        <w:pStyle w:val="ListBullet"/>
      </w:pPr>
      <w:r>
        <w:rPr>
          <w:b/>
        </w:rPr>
        <w:t>Debugging (AI helped):</w:t>
      </w:r>
      <w:r>
        <w:t xml:space="preserve"> particles froze on screen — I'd forgotten to call</w:t>
      </w:r>
    </w:p>
    <w:p>
      <w:r>
        <w:t xml:space="preserve">  </w:t>
      </w:r>
      <w:r>
        <w:rPr>
          <w:rFonts w:ascii="Consolas" w:hAnsi="Consolas"/>
        </w:rPr>
        <w:t>particles.update(dt)</w:t>
      </w:r>
      <w:r>
        <w:t>. AI pointed me at the update loop.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js/hud.js</w:t>
      </w:r>
      <w:r>
        <w:t xml:space="preserve">, </w:t>
      </w:r>
      <w:r>
        <w:rPr>
          <w:rFonts w:ascii="Consolas" w:hAnsi="Consolas"/>
        </w:rPr>
        <w:t>js/game.js</w:t>
      </w:r>
      <w:r>
        <w:t xml:space="preserve">, </w:t>
      </w:r>
      <w:r>
        <w:rPr>
          <w:rFonts w:ascii="Consolas" w:hAnsi="Consolas"/>
        </w:rPr>
        <w:t>js/main.js</w:t>
      </w:r>
      <w:r>
        <w:t>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7 — 28 Aug 2026 · First real play-test (in browser)</w:t>
      </w:r>
    </w:p>
    <w:p>
      <w:pPr>
        <w:pStyle w:val="ListBullet"/>
      </w:pPr>
      <w:r>
        <w:rPr>
          <w:b/>
        </w:rPr>
        <w:t>Found myself:</w:t>
      </w:r>
      <w:r>
        <w:t xml:space="preserve"> propeller drawn floating above the drone → moved the rotor</w:t>
      </w:r>
    </w:p>
    <w:p>
      <w:r>
        <w:t xml:space="preserve">  group down 4px.</w:t>
      </w:r>
    </w:p>
    <w:p>
      <w:pPr>
        <w:pStyle w:val="ListBullet"/>
      </w:pPr>
      <w:r>
        <w:rPr>
          <w:b/>
        </w:rPr>
        <w:t>Found myself:</w:t>
      </w:r>
      <w:r>
        <w:t xml:space="preserve"> tree canopies hovered above the trunk → raised the canopy</w:t>
      </w:r>
    </w:p>
    <w:p>
      <w:r>
        <w:t xml:space="preserve">  anchor so foliage actually sits on the branches.</w:t>
      </w:r>
    </w:p>
    <w:p>
      <w:pPr>
        <w:pStyle w:val="ListBullet"/>
      </w:pPr>
      <w:r>
        <w:rPr>
          <w:b/>
        </w:rPr>
        <w:t>Found (AI helped debug):</w:t>
      </w:r>
      <w:r>
        <w:t xml:space="preserve"> running out of battery froze the whole game —</w:t>
      </w:r>
    </w:p>
    <w:p>
      <w:r>
        <w:t xml:space="preserve">  </w:t>
      </w:r>
      <w:r>
        <w:rPr>
          <w:rFonts w:ascii="Consolas" w:hAnsi="Consolas"/>
        </w:rPr>
        <w:t>endGame()</w:t>
      </w:r>
      <w:r>
        <w:t xml:space="preserve"> filled the game-over screen but never revealed it</w:t>
      </w:r>
    </w:p>
    <w:p>
      <w:r>
        <w:t xml:space="preserve">  (</w:t>
      </w:r>
      <w:r>
        <w:rPr>
          <w:rFonts w:ascii="Consolas" w:hAnsi="Consolas"/>
        </w:rPr>
        <w:t>refreshOverlays()</w:t>
      </w:r>
      <w:r>
        <w:t xml:space="preserve"> was missing). Fixed and verified both crash types</w:t>
      </w:r>
    </w:p>
    <w:p>
      <w:r>
        <w:t xml:space="preserve">  (crash + battery-out) now open the report screen cleanly.</w:t>
      </w:r>
    </w:p>
    <w:p>
      <w:pPr>
        <w:pStyle w:val="ListBullet"/>
      </w:pPr>
      <w:r>
        <w:rPr>
          <w:b/>
        </w:rPr>
        <w:t>Result:</w:t>
      </w:r>
      <w:r>
        <w:t xml:space="preserve"> these three fixes are today's commits.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8 — 28 Aug 2026 · Play-test checklist via DevTools console</w:t>
      </w:r>
    </w:p>
    <w:p>
      <w:pPr>
        <w:pStyle w:val="ListBullet"/>
      </w:pPr>
      <w:r>
        <w:rPr>
          <w:b/>
        </w:rPr>
        <w:t>Found myself:</w:t>
      </w:r>
      <w:r>
        <w:t xml:space="preserve"> after starting the game the drone felt right, but I was</w:t>
      </w:r>
    </w:p>
    <w:p>
      <w:r>
        <w:t xml:space="preserve">  suspicious of how smooth it was — so I opened the DevTools Console while on</w:t>
      </w:r>
    </w:p>
    <w:p>
      <w:r>
        <w:t xml:space="preserve">  the </w:t>
      </w:r>
      <w:r>
        <w:rPr>
          <w:b/>
        </w:rPr>
        <w:t>menu screen</w:t>
      </w:r>
      <w:r>
        <w:t xml:space="preserve"> and watched one error repeat every frame:</w:t>
      </w:r>
    </w:p>
    <w:p>
      <w:r>
        <w:t xml:space="preserve">  </w:t>
      </w:r>
      <w:r>
        <w:rPr>
          <w:rFonts w:ascii="Consolas" w:hAnsi="Consolas"/>
        </w:rPr>
        <w:t>TypeError: this.solarZones is not iterable (Game.draw)</w:t>
      </w:r>
      <w:r>
        <w:t>.</w:t>
      </w:r>
    </w:p>
    <w:p>
      <w:pPr>
        <w:pStyle w:val="ListBullet"/>
      </w:pPr>
      <w:r>
        <w:rPr>
          <w:b/>
        </w:rPr>
        <w:t>Lesson learned:</w:t>
      </w:r>
      <w:r>
        <w:t xml:space="preserve"> </w:t>
      </w:r>
      <w:r>
        <w:rPr>
          <w:rFonts w:ascii="Consolas" w:hAnsi="Consolas"/>
        </w:rPr>
        <w:t>newMission()</w:t>
      </w:r>
      <w:r>
        <w:t xml:space="preserve"> created the zone arrays, but the menu</w:t>
      </w:r>
    </w:p>
    <w:p>
      <w:r>
        <w:t xml:space="preserve">  screen draws the same scene *before* a mission exists. The arrays were</w:t>
      </w:r>
    </w:p>
    <w:p>
      <w:r>
        <w:t xml:space="preserve">  undefined there, so </w:t>
      </w:r>
      <w:r>
        <w:rPr>
          <w:rFonts w:ascii="Consolas" w:hAnsi="Consolas"/>
        </w:rPr>
        <w:t>for (const z of this.solarZones)</w:t>
      </w:r>
      <w:r>
        <w:t xml:space="preserve"> threw once per frame</w:t>
      </w:r>
    </w:p>
    <w:p>
      <w:r>
        <w:t xml:space="preserve">  (~60/sec). The game only "worked" after Start because starting created them.</w:t>
      </w:r>
    </w:p>
    <w:p>
      <w:pPr>
        <w:pStyle w:val="ListBullet"/>
      </w:pPr>
      <w:r>
        <w:rPr>
          <w:b/>
        </w:rPr>
        <w:t>AI role:</w:t>
      </w:r>
      <w:r>
        <w:t xml:space="preserve"> after I pasted the five-line error, the AI pointed out the</w:t>
      </w:r>
    </w:p>
    <w:p>
      <w:r>
        <w:t xml:space="preserve">  constructor vs </w:t>
      </w:r>
      <w:r>
        <w:rPr>
          <w:rFonts w:ascii="Consolas" w:hAnsi="Consolas"/>
        </w:rPr>
        <w:t>newMission()</w:t>
      </w:r>
      <w:r>
        <w:t xml:space="preserve"> split and the principle *"anything draw touches</w:t>
      </w:r>
    </w:p>
    <w:p>
      <w:r>
        <w:t xml:space="preserve">  must exist before the first frame"*. I moved the array initialisation into</w:t>
      </w:r>
    </w:p>
    <w:p>
      <w:r>
        <w:t xml:space="preserve">  the </w:t>
      </w:r>
      <w:r>
        <w:rPr>
          <w:rFonts w:ascii="Consolas" w:hAnsi="Consolas"/>
        </w:rPr>
        <w:t>Game</w:t>
      </w:r>
      <w:r>
        <w:t xml:space="preserve"> constructor myself and confirmed the console stays silent.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js/game.js</w:t>
      </w:r>
      <w:r>
        <w:t xml:space="preserve"> constructor change (commit </w:t>
      </w:r>
      <w:r>
        <w:rPr>
          <w:rFonts w:ascii="Consolas" w:hAnsi="Consolas"/>
        </w:rPr>
        <w:t>966814f</w:t>
      </w:r>
      <w:r>
        <w:t>). Good habit I</w:t>
      </w:r>
    </w:p>
    <w:p>
      <w:r>
        <w:t xml:space="preserve">  now use every session: play with F12 Console open.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9 — 31 Aug 2026 · Drone visuals and flight feel</w:t>
      </w:r>
    </w:p>
    <w:p>
      <w:pPr>
        <w:pStyle w:val="ListBullet"/>
      </w:pPr>
      <w:r>
        <w:rPr>
          <w:b/>
        </w:rPr>
        <w:t>Found myself:</w:t>
      </w:r>
      <w:r>
        <w:t xml:space="preserve"> the rotor was floating above the drone body and shifted to</w:t>
      </w:r>
    </w:p>
    <w:p>
      <w:r>
        <w:t xml:space="preserve">  the left — the translate offset </w:t>
      </w:r>
      <w:r>
        <w:rPr>
          <w:rFonts w:ascii="Consolas" w:hAnsi="Consolas"/>
        </w:rPr>
        <w:t>(-4, -14)</w:t>
      </w:r>
      <w:r>
        <w:t xml:space="preserve"> didn't match the fuselage</w:t>
      </w:r>
    </w:p>
    <w:p>
      <w:r>
        <w:t xml:space="preserve">  centre. Fixed by calculating the body's true centre (</w:t>
      </w:r>
      <w:r>
        <w:rPr>
          <w:rFonts w:ascii="Consolas" w:hAnsi="Consolas"/>
        </w:rPr>
        <w:t>roundRect</w:t>
      </w:r>
      <w:r>
        <w:t xml:space="preserve"> x: -16 to</w:t>
      </w:r>
    </w:p>
    <w:p>
      <w:r>
        <w:t xml:space="preserve">  +18 = centre at x 1) and moving the rotor to </w:t>
      </w:r>
      <w:r>
        <w:rPr>
          <w:rFonts w:ascii="Consolas" w:hAnsi="Consolas"/>
        </w:rPr>
        <w:t>(1, -9)</w:t>
      </w:r>
      <w:r>
        <w:t>.</w:t>
      </w:r>
    </w:p>
    <w:p>
      <w:pPr>
        <w:pStyle w:val="ListBullet"/>
      </w:pPr>
      <w:r>
        <w:rPr>
          <w:b/>
        </w:rPr>
        <w:t>Found (AI helped debug):</w:t>
      </w:r>
      <w:r>
        <w:t xml:space="preserve"> I tried adding a second propeller (front + rear</w:t>
      </w:r>
    </w:p>
    <w:p>
      <w:r>
        <w:t xml:space="preserve">  rotors) but the two blades collided in the draw order — one propeller's</w:t>
      </w:r>
    </w:p>
    <w:p>
      <w:r>
        <w:t xml:space="preserve">  ellipse overlapped the other's, creating the visual impression that one was</w:t>
      </w:r>
    </w:p>
    <w:p>
      <w:r>
        <w:t xml:space="preserve">  "spinning" the other. Solved by spacing the two rotor centres symmetrically</w:t>
      </w:r>
    </w:p>
    <w:p>
      <w:r>
        <w:t xml:space="preserve">  around the body centre (x = −5 and x = +7) so they never overlap.</w:t>
      </w:r>
    </w:p>
    <w:p>
      <w:pPr>
        <w:pStyle w:val="ListBullet"/>
      </w:pPr>
      <w:r>
        <w:rPr>
          <w:b/>
        </w:rPr>
        <w:t>Found myself:</w:t>
      </w:r>
      <w:r>
        <w:t xml:space="preserve"> HOVER_LIFT (205) was greater than GRAVITY (170), so the</w:t>
      </w:r>
    </w:p>
    <w:p>
      <w:r>
        <w:t xml:space="preserve">  drone floated upward without any thrust — not realistic. Reduced</w:t>
      </w:r>
    </w:p>
    <w:p>
      <w:r>
        <w:t xml:space="preserve">  HOVER_LIFT to 120 so the drone sinks when idle and only rises under thrust,</w:t>
      </w:r>
    </w:p>
    <w:p>
      <w:r>
        <w:t xml:space="preserve">  which matches the real logistics feel (fuel = energy = intentional).</w:t>
      </w:r>
    </w:p>
    <w:p>
      <w:pPr>
        <w:pStyle w:val="ListBullet"/>
      </w:pPr>
      <w:r>
        <w:rPr>
          <w:b/>
        </w:rPr>
        <w:t>Result:</w:t>
      </w:r>
      <w:r>
        <w:t xml:space="preserve"> commits </w:t>
      </w:r>
      <w:r>
        <w:rPr>
          <w:rFonts w:ascii="Consolas" w:hAnsi="Consolas"/>
        </w:rPr>
        <w:t>ba97d76</w:t>
      </w:r>
      <w:r>
        <w:t xml:space="preserve"> and </w:t>
      </w:r>
      <w:r>
        <w:rPr>
          <w:rFonts w:ascii="Consolas" w:hAnsi="Consolas"/>
        </w:rPr>
        <w:t>c922c9d</w:t>
      </w:r>
      <w:r>
        <w:t xml:space="preserve"> (propeller position + hover</w:t>
      </w:r>
    </w:p>
    <w:p>
      <w:r>
        <w:t xml:space="preserve">  physics). Also built a standalone "Movement Lab" on the Desktop as a</w:t>
      </w:r>
    </w:p>
    <w:p>
      <w:r>
        <w:t xml:space="preserve">  learning copy — same drone.js physics, no game distractions.</w:t>
      </w:r>
    </w:p>
    <w:p>
      <w:pPr>
        <w:pStyle w:val="Heading3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Session 10 — 2 Sep 2026 · Play-test: birds are invisible until you're hit</w:t>
      </w:r>
    </w:p>
    <w:p>
      <w:pPr>
        <w:pStyle w:val="ListBullet"/>
      </w:pPr>
      <w:r>
        <w:rPr>
          <w:b/>
        </w:rPr>
        <w:t>Found myself:</w:t>
      </w:r>
      <w:r>
        <w:t xml:space="preserve"> while play-testing I kept crashing into bird flocks I never</w:t>
      </w:r>
    </w:p>
    <w:p>
      <w:r>
        <w:t xml:space="preserve">  saw coming — I only noticed them after the hit flash. Tracked it down to</w:t>
      </w:r>
    </w:p>
    <w:p>
      <w:r>
        <w:t xml:space="preserve">  </w:t>
      </w:r>
      <w:r>
        <w:rPr>
          <w:rFonts w:ascii="Consolas" w:hAnsi="Consolas"/>
        </w:rPr>
        <w:t>BirdObstacle.draw</w:t>
      </w:r>
      <w:r>
        <w:t xml:space="preserve"> in </w:t>
      </w:r>
      <w:r>
        <w:rPr>
          <w:rFonts w:ascii="Consolas" w:hAnsi="Consolas"/>
        </w:rPr>
        <w:t>js/obstacles.js</w:t>
      </w:r>
      <w:r>
        <w:t>: the "V" silhouettes were only</w:t>
      </w:r>
    </w:p>
    <w:p>
      <w:r>
        <w:t xml:space="preserve">  ~26px wide and nearly the same tone as the sky at certain times of day.</w:t>
      </w:r>
    </w:p>
    <w:p>
      <w:pPr>
        <w:pStyle w:val="ListBullet"/>
      </w:pPr>
      <w:r>
        <w:rPr>
          <w:b/>
        </w:rPr>
        <w:t>Lesson learned:</w:t>
      </w:r>
      <w:r>
        <w:t xml:space="preserve"> an obstacle the player can't see isn't an "atmosphere</w:t>
      </w:r>
    </w:p>
    <w:p>
      <w:r>
        <w:t xml:space="preserve">  detail", it's a fairness bug — you can't dodge what never registers. Chose</w:t>
      </w:r>
    </w:p>
    <w:p>
      <w:r>
        <w:t xml:space="preserve">  to scale the bird ~1.6× and add a pale underwing outline instead of</w:t>
      </w:r>
    </w:p>
    <w:p>
      <w:r>
        <w:t xml:space="preserve">  recolouring, so the flock still reads as wildlife and pops on any sky.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js/obstacles.js</w:t>
      </w:r>
      <w:r>
        <w:t xml:space="preserve"> bird draw change. Kept the collision radius at</w:t>
      </w:r>
    </w:p>
    <w:p>
      <w:r>
        <w:t xml:space="preserve">  10 so the hitbox is actually more forgiving than the visual — small fix,</w:t>
      </w:r>
    </w:p>
    <w:p>
      <w:r>
        <w:t xml:space="preserve">  big readability win.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3. Patterns I now own (knowledge gained)</w:t>
      </w:r>
    </w:p>
    <w:p>
      <w:pPr>
        <w:pStyle w:val="ListBullet"/>
      </w:pPr>
      <w:r>
        <w:rPr>
          <w:rFonts w:ascii="Consolas" w:hAnsi="Consolas"/>
        </w:rPr>
        <w:t>cos/sin</w:t>
      </w:r>
      <w:r>
        <w:t xml:space="preserve"> to place anything on a circle/arc (sun, birds, sparks, thrust).</w:t>
      </w:r>
    </w:p>
    <w:p>
      <w:pPr>
        <w:pStyle w:val="ListBullet"/>
      </w:pPr>
      <w:r>
        <w:t>Exponential damping vs clamping, and *why* exponential is frame-rate friendly.</w:t>
      </w:r>
    </w:p>
    <w:p>
      <w:pPr>
        <w:pStyle w:val="ListBullet"/>
      </w:pPr>
      <w:r>
        <w:t>Broad-phase vs narrow-phase collision (near/</w:t>
      </w:r>
      <w:r>
        <w:rPr>
          <w:rFonts w:ascii="Consolas" w:hAnsi="Consolas"/>
        </w:rPr>
        <w:t>colliders()</w:t>
      </w:r>
      <w:r>
        <w:t>/distance test).</w:t>
      </w:r>
    </w:p>
    <w:p>
      <w:pPr>
        <w:pStyle w:val="ListBullet"/>
      </w:pPr>
      <w:r>
        <w:t>Deterministic procedural generation with a seeded PRNG.</w:t>
      </w:r>
    </w:p>
    <w:p>
      <w:pPr>
        <w:pStyle w:val="ListBullet"/>
      </w:pPr>
      <w:r>
        <w:t>Canvas layering: sky → parallax → world → entities → FX → HUD → vignette.</w:t>
      </w:r>
    </w:p>
    <w:p>
      <w:pPr>
        <w:pStyle w:val="ListBullet"/>
      </w:pPr>
      <w:r>
        <w:t xml:space="preserve">Why </w:t>
      </w:r>
      <w:r>
        <w:rPr>
          <w:rFonts w:ascii="Consolas" w:hAnsi="Consolas"/>
        </w:rPr>
        <w:t>AudioContext</w:t>
      </w:r>
      <w:r>
        <w:t xml:space="preserve"> needs a user gesture, and how a global namespace</w:t>
      </w:r>
    </w:p>
    <w:p>
      <w:r>
        <w:t xml:space="preserve">  (</w:t>
      </w:r>
      <w:r>
        <w:rPr>
          <w:rFonts w:ascii="Consolas" w:hAnsi="Consolas"/>
        </w:rPr>
        <w:t>window.EcoDash = EC</w:t>
      </w:r>
      <w:r>
        <w:t>) keeps classic scripts working without a build step.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4. One-line verification gate (applied before every commit)</w:t>
      </w:r>
    </w:p>
    <w:p>
      <w:r>
        <w:t>Every file was re-parsed with an ECMAScript parser (esprima) → zero syntax</w:t>
      </w:r>
    </w:p>
    <w:p>
      <w:r>
        <w:t>errors, then play-tested in Chrome; every commit in the repo passes that gate.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5. Original feature declaration — day/night cycle (AI-blind)</w:t>
      </w:r>
    </w:p>
    <w:p>
      <w:r>
        <w:t xml:space="preserve">The day/night feature in </w:t>
      </w:r>
      <w:r>
        <w:rPr>
          <w:rFonts w:ascii="Consolas" w:hAnsi="Consolas"/>
        </w:rPr>
        <w:t>js/celestial.js</w:t>
      </w:r>
      <w:r>
        <w:t xml:space="preserve"> is </w:t>
      </w:r>
      <w:r>
        <w:rPr>
          <w:b/>
        </w:rPr>
        <w:t>my own original work</w:t>
      </w:r>
      <w:r>
        <w:t>:</w:t>
      </w:r>
    </w:p>
    <w:p>
      <w:r>
        <w:t>designed, implemented and debugged by me, no AI-generated code. After</w:t>
      </w:r>
    </w:p>
    <w:p>
      <w:r>
        <w:t>completion I asked an AI only to *review* it (it spotted the dawn-glow leak,</w:t>
      </w:r>
    </w:p>
    <w:p>
      <w:r>
        <w:t>which I fixed myself). This satisfies the brief's requirement for an</w:t>
      </w:r>
    </w:p>
    <w:p>
      <w:r>
        <w:t>"original feature implemented without AI", and I can defend every line of it.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6. Ethical statement</w:t>
      </w:r>
    </w:p>
    <w:p>
      <w:r>
        <w:t>I declare that all code submitted is my own final work. AI tools were used</w:t>
      </w:r>
    </w:p>
    <w:p>
      <w:r>
        <w:t>as a supportive teaching/mentor tool in the sessions logged above, always</w:t>
      </w:r>
    </w:p>
    <w:p>
      <w:r>
        <w:t>reviewed, understood and modified by me, and never accepted on faith. Every</w:t>
      </w:r>
    </w:p>
    <w:p>
      <w:r>
        <w:t>use is disclosed honestly here in keeping with STADIO's academic integrity</w:t>
      </w:r>
    </w:p>
    <w:p>
      <w:r>
        <w:t>policy, so that the live code defence can confirm my understanding.</w:t>
      </w:r>
    </w:p>
    <w:p>
      <w:r>
        <w:t>*Signed: Matthew Olivier · 25301851 · 28 Aug 2026 (ongoing — updated each working session)*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